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55C2" w14:textId="77777777" w:rsidR="00135C99" w:rsidRDefault="00000000">
      <w:pPr>
        <w:jc w:val="center"/>
      </w:pPr>
      <w:r>
        <w:rPr>
          <w:b/>
        </w:rPr>
        <w:t>COSC-1436 — Lab Assignment 2</w:t>
      </w:r>
      <w:r>
        <w:rPr>
          <w:b/>
        </w:rPr>
        <w:br/>
        <w:t>Questions (50 points)</w:t>
      </w:r>
    </w:p>
    <w:p w14:paraId="18E0DB41" w14:textId="3046BF35" w:rsidR="00135C99" w:rsidRDefault="00000000">
      <w:r>
        <w:rPr>
          <w:b/>
        </w:rPr>
        <w:br/>
        <w:t xml:space="preserve">Name: </w:t>
      </w:r>
      <w:r w:rsidR="00DD30F1">
        <w:rPr>
          <w:b/>
        </w:rPr>
        <w:t>Supriti</w:t>
      </w:r>
      <w:r>
        <w:rPr>
          <w:b/>
        </w:rPr>
        <w:t xml:space="preserve"> </w:t>
      </w:r>
      <w:r w:rsidR="00DD30F1">
        <w:rPr>
          <w:b/>
        </w:rPr>
        <w:t>Tamrakar</w:t>
      </w:r>
      <w:r>
        <w:rPr>
          <w:b/>
        </w:rPr>
        <w:br/>
        <w:t>Assignment: Lab Assignment 2</w:t>
      </w:r>
      <w:r>
        <w:rPr>
          <w:b/>
        </w:rPr>
        <w:br/>
      </w:r>
      <w:r>
        <w:rPr>
          <w:b/>
        </w:rPr>
        <w:br/>
      </w:r>
    </w:p>
    <w:p w14:paraId="0548161F" w14:textId="5743651F" w:rsidR="00135C99" w:rsidRPr="00DD30F1" w:rsidRDefault="00000000">
      <w:pPr>
        <w:rPr>
          <w:b/>
          <w:bCs/>
        </w:rPr>
      </w:pPr>
      <w:r w:rsidRPr="00DD30F1">
        <w:rPr>
          <w:b/>
          <w:bCs/>
        </w:rPr>
        <w:t>1) Compose a single C++ programming statement that will display your full name in the form last name, first name.</w:t>
      </w:r>
      <w:r w:rsidRPr="00DD30F1">
        <w:br/>
      </w:r>
      <w:r w:rsidR="00DD30F1" w:rsidRPr="00DD30F1">
        <w:t>Answer:</w:t>
      </w:r>
    </w:p>
    <w:p w14:paraId="23212FB6" w14:textId="77777777" w:rsidR="00DD30F1" w:rsidRDefault="00DD30F1" w:rsidP="00DD30F1">
      <w:proofErr w:type="gramStart"/>
      <w:r>
        <w:t>#include</w:t>
      </w:r>
      <w:proofErr w:type="gramEnd"/>
      <w:r>
        <w:t xml:space="preserve"> &lt;iostream&gt;</w:t>
      </w:r>
    </w:p>
    <w:p w14:paraId="0E8527B4" w14:textId="77777777" w:rsidR="00DD30F1" w:rsidRDefault="00DD30F1" w:rsidP="00DD30F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50D911" w14:textId="1B62474D" w:rsidR="00DD30F1" w:rsidRDefault="00DD30F1" w:rsidP="00DD30F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</w:t>
      </w:r>
      <w:r>
        <w:t>Tamrakar</w:t>
      </w:r>
      <w:r>
        <w:t xml:space="preserve">, </w:t>
      </w:r>
      <w:r>
        <w:t>Supriti</w:t>
      </w:r>
      <w:r>
        <w:t xml:space="preserve">" &lt;&lt; </w:t>
      </w:r>
      <w:proofErr w:type="gramStart"/>
      <w:r>
        <w:t>std::</w:t>
      </w:r>
      <w:proofErr w:type="spellStart"/>
      <w:r>
        <w:t>endl</w:t>
      </w:r>
      <w:proofErr w:type="spellEnd"/>
      <w:r>
        <w:t>;</w:t>
      </w:r>
      <w:proofErr w:type="gramEnd"/>
    </w:p>
    <w:p w14:paraId="29A42F41" w14:textId="77777777" w:rsidR="00DD30F1" w:rsidRDefault="00DD30F1" w:rsidP="00DD30F1">
      <w:r>
        <w:t xml:space="preserve">    return </w:t>
      </w:r>
      <w:proofErr w:type="gramStart"/>
      <w:r>
        <w:t>0;</w:t>
      </w:r>
      <w:proofErr w:type="gramEnd"/>
    </w:p>
    <w:p w14:paraId="30A2CB78" w14:textId="77777777" w:rsidR="00DD30F1" w:rsidRDefault="00DD30F1" w:rsidP="00DD30F1">
      <w:r>
        <w:t>}</w:t>
      </w:r>
    </w:p>
    <w:p w14:paraId="2BF48DC5" w14:textId="77777777" w:rsidR="00DD30F1" w:rsidRDefault="00000000" w:rsidP="00DD30F1">
      <w:pPr>
        <w:rPr>
          <w:b/>
          <w:bCs/>
        </w:rPr>
      </w:pPr>
      <w:r>
        <w:br/>
      </w:r>
      <w:r w:rsidRPr="00DD30F1">
        <w:rPr>
          <w:b/>
          <w:bCs/>
        </w:rPr>
        <w:t xml:space="preserve">2) For each item, </w:t>
      </w:r>
      <w:proofErr w:type="gramStart"/>
      <w:r w:rsidRPr="00DD30F1">
        <w:rPr>
          <w:b/>
          <w:bCs/>
        </w:rPr>
        <w:t>indicate:</w:t>
      </w:r>
      <w:proofErr w:type="gramEnd"/>
      <w:r w:rsidRPr="00DD30F1">
        <w:rPr>
          <w:b/>
          <w:bCs/>
        </w:rPr>
        <w:t xml:space="preserve"> legal C++ identifier, C++ keyword, or invalid identifier.</w:t>
      </w:r>
    </w:p>
    <w:p w14:paraId="4C7435C9" w14:textId="6B56C518" w:rsidR="00135C99" w:rsidRPr="00DD30F1" w:rsidRDefault="00DD30F1" w:rsidP="00DD30F1">
      <w:r w:rsidRPr="00DD30F1">
        <w:t>Answer:</w:t>
      </w:r>
      <w:r w:rsidR="00000000" w:rsidRPr="00DD30F1">
        <w:br/>
      </w:r>
    </w:p>
    <w:p w14:paraId="21404FAA" w14:textId="77777777" w:rsidR="00135C99" w:rsidRDefault="00000000">
      <w:r w:rsidRPr="00DD30F1">
        <w:rPr>
          <w:b/>
          <w:bCs/>
        </w:rPr>
        <w:t>a) 1st_</w:t>
      </w:r>
      <w:proofErr w:type="gramStart"/>
      <w:r w:rsidRPr="00DD30F1">
        <w:rPr>
          <w:b/>
          <w:bCs/>
        </w:rPr>
        <w:t>Prize</w:t>
      </w:r>
      <w:r>
        <w:t xml:space="preserve">  →</w:t>
      </w:r>
      <w:proofErr w:type="gramEnd"/>
      <w:r>
        <w:t xml:space="preserve">  Invalid identifier (cannot begin with a digit)</w:t>
      </w:r>
    </w:p>
    <w:p w14:paraId="3B3CF8F6" w14:textId="77777777" w:rsidR="00135C99" w:rsidRDefault="00000000">
      <w:r w:rsidRPr="00DD30F1">
        <w:rPr>
          <w:b/>
          <w:bCs/>
        </w:rPr>
        <w:t xml:space="preserve">b) </w:t>
      </w:r>
      <w:proofErr w:type="gramStart"/>
      <w:r w:rsidRPr="00DD30F1">
        <w:rPr>
          <w:b/>
          <w:bCs/>
        </w:rPr>
        <w:t>friend</w:t>
      </w:r>
      <w:r>
        <w:t xml:space="preserve">  →</w:t>
      </w:r>
      <w:proofErr w:type="gramEnd"/>
      <w:r>
        <w:t xml:space="preserve">  C++ keyword</w:t>
      </w:r>
    </w:p>
    <w:p w14:paraId="2D27C4CB" w14:textId="77777777" w:rsidR="00135C99" w:rsidRDefault="00000000">
      <w:r w:rsidRPr="00DD30F1">
        <w:rPr>
          <w:b/>
          <w:bCs/>
        </w:rPr>
        <w:t xml:space="preserve">c) sales tax </w:t>
      </w:r>
      <w:proofErr w:type="gramStart"/>
      <w:r w:rsidRPr="00DD30F1">
        <w:rPr>
          <w:b/>
          <w:bCs/>
        </w:rPr>
        <w:t>rate</w:t>
      </w:r>
      <w:r>
        <w:t xml:space="preserve">  →</w:t>
      </w:r>
      <w:proofErr w:type="gramEnd"/>
      <w:r>
        <w:t xml:space="preserve">  Invalid identifier (contains spaces)</w:t>
      </w:r>
    </w:p>
    <w:p w14:paraId="69B567E6" w14:textId="77777777" w:rsidR="00135C99" w:rsidRDefault="00000000">
      <w:r w:rsidRPr="00DD30F1">
        <w:rPr>
          <w:b/>
          <w:bCs/>
        </w:rPr>
        <w:t xml:space="preserve">d) </w:t>
      </w:r>
      <w:proofErr w:type="gramStart"/>
      <w:r w:rsidRPr="00DD30F1">
        <w:rPr>
          <w:b/>
          <w:bCs/>
        </w:rPr>
        <w:t>InterestRate</w:t>
      </w:r>
      <w:r>
        <w:t xml:space="preserve">  →</w:t>
      </w:r>
      <w:proofErr w:type="gramEnd"/>
      <w:r>
        <w:t xml:space="preserve">  Legal identifier</w:t>
      </w:r>
    </w:p>
    <w:p w14:paraId="6F5FDFAF" w14:textId="77777777" w:rsidR="00135C99" w:rsidRDefault="00000000">
      <w:r w:rsidRPr="00DD30F1">
        <w:rPr>
          <w:b/>
          <w:bCs/>
        </w:rPr>
        <w:t>e) _</w:t>
      </w:r>
      <w:proofErr w:type="gramStart"/>
      <w:r w:rsidRPr="00DD30F1">
        <w:rPr>
          <w:b/>
          <w:bCs/>
        </w:rPr>
        <w:t>zantz</w:t>
      </w:r>
      <w:r>
        <w:t xml:space="preserve">  →</w:t>
      </w:r>
      <w:proofErr w:type="gramEnd"/>
      <w:r>
        <w:t xml:space="preserve">  Legal identifier</w:t>
      </w:r>
    </w:p>
    <w:p w14:paraId="4C152373" w14:textId="77777777" w:rsidR="00135C99" w:rsidRDefault="00000000">
      <w:r w:rsidRPr="00DD30F1">
        <w:rPr>
          <w:b/>
          <w:bCs/>
        </w:rPr>
        <w:t xml:space="preserve">f) </w:t>
      </w:r>
      <w:proofErr w:type="gramStart"/>
      <w:r w:rsidRPr="00DD30F1">
        <w:rPr>
          <w:b/>
          <w:bCs/>
        </w:rPr>
        <w:t>enemy</w:t>
      </w:r>
      <w:r>
        <w:t xml:space="preserve">  →</w:t>
      </w:r>
      <w:proofErr w:type="gramEnd"/>
      <w:r>
        <w:t xml:space="preserve">  Legal identifier</w:t>
      </w:r>
    </w:p>
    <w:p w14:paraId="61FDDBC0" w14:textId="77777777" w:rsidR="00135C99" w:rsidRDefault="00000000">
      <w:r w:rsidRPr="00DD30F1">
        <w:rPr>
          <w:b/>
          <w:bCs/>
        </w:rPr>
        <w:t>g) veryLongFolderName_for_FY_</w:t>
      </w:r>
      <w:proofErr w:type="gramStart"/>
      <w:r w:rsidRPr="00DD30F1">
        <w:rPr>
          <w:b/>
          <w:bCs/>
        </w:rPr>
        <w:t>2023</w:t>
      </w:r>
      <w:r>
        <w:t xml:space="preserve">  →</w:t>
      </w:r>
      <w:proofErr w:type="gramEnd"/>
      <w:r>
        <w:t xml:space="preserve">  Legal identifier</w:t>
      </w:r>
    </w:p>
    <w:p w14:paraId="62E440F2" w14:textId="77777777" w:rsidR="00135C99" w:rsidRDefault="00000000">
      <w:r w:rsidRPr="00DD30F1">
        <w:rPr>
          <w:b/>
          <w:bCs/>
        </w:rPr>
        <w:t xml:space="preserve">h) </w:t>
      </w:r>
      <w:proofErr w:type="gramStart"/>
      <w:r w:rsidRPr="00DD30F1">
        <w:rPr>
          <w:b/>
          <w:bCs/>
        </w:rPr>
        <w:t>static</w:t>
      </w:r>
      <w:r>
        <w:t xml:space="preserve">  →</w:t>
      </w:r>
      <w:proofErr w:type="gramEnd"/>
      <w:r>
        <w:t xml:space="preserve">  C++ keyword</w:t>
      </w:r>
    </w:p>
    <w:p w14:paraId="699C68D7" w14:textId="77777777" w:rsidR="00135C99" w:rsidRDefault="00000000">
      <w:r w:rsidRPr="00DD30F1">
        <w:rPr>
          <w:b/>
          <w:bCs/>
        </w:rPr>
        <w:t xml:space="preserve">i) </w:t>
      </w:r>
      <w:proofErr w:type="gramStart"/>
      <w:r w:rsidRPr="00DD30F1">
        <w:rPr>
          <w:b/>
          <w:bCs/>
        </w:rPr>
        <w:t>BROLE</w:t>
      </w:r>
      <w:r>
        <w:t xml:space="preserve">  →</w:t>
      </w:r>
      <w:proofErr w:type="gramEnd"/>
      <w:r>
        <w:t xml:space="preserve">  Legal identifier</w:t>
      </w:r>
    </w:p>
    <w:p w14:paraId="306EF3A5" w14:textId="77777777" w:rsidR="00135C99" w:rsidRDefault="00000000">
      <w:r w:rsidRPr="00DD30F1">
        <w:rPr>
          <w:b/>
          <w:bCs/>
        </w:rPr>
        <w:t>j) sub_</w:t>
      </w:r>
      <w:proofErr w:type="gramStart"/>
      <w:r w:rsidRPr="00DD30F1">
        <w:rPr>
          <w:b/>
          <w:bCs/>
        </w:rPr>
        <w:t>way</w:t>
      </w:r>
      <w:r>
        <w:t xml:space="preserve">  →</w:t>
      </w:r>
      <w:proofErr w:type="gramEnd"/>
      <w:r>
        <w:t xml:space="preserve">  Legal identifier</w:t>
      </w:r>
    </w:p>
    <w:p w14:paraId="2B85DE3B" w14:textId="09D3D28D" w:rsidR="00135C99" w:rsidRDefault="00000000">
      <w:r>
        <w:lastRenderedPageBreak/>
        <w:br/>
      </w:r>
      <w:r w:rsidRPr="00DD30F1">
        <w:rPr>
          <w:b/>
          <w:bCs/>
        </w:rPr>
        <w:t>3) Compose the C++ statements</w:t>
      </w:r>
      <w:r>
        <w:t>:</w:t>
      </w:r>
      <w:r>
        <w:br/>
      </w:r>
      <w:r w:rsidR="00DD30F1">
        <w:t>Answer:</w:t>
      </w:r>
    </w:p>
    <w:p w14:paraId="1841FDC7" w14:textId="0B8C1329" w:rsidR="00DD30F1" w:rsidRDefault="00DD30F1" w:rsidP="00DD30F1">
      <w:r>
        <w:br/>
        <w:t>Program:</w:t>
      </w:r>
      <w:r>
        <w:br/>
      </w:r>
      <w:r>
        <w:t>#include &lt;iostream&gt;</w:t>
      </w:r>
    </w:p>
    <w:p w14:paraId="36B17031" w14:textId="77777777" w:rsidR="00DD30F1" w:rsidRDefault="00DD30F1" w:rsidP="00DD30F1">
      <w:r>
        <w:t xml:space="preserve">using namespace </w:t>
      </w:r>
      <w:proofErr w:type="gramStart"/>
      <w:r>
        <w:t>std;</w:t>
      </w:r>
      <w:proofErr w:type="gramEnd"/>
    </w:p>
    <w:p w14:paraId="5029EAC8" w14:textId="77777777" w:rsidR="00DD30F1" w:rsidRDefault="00DD30F1" w:rsidP="00DD30F1"/>
    <w:p w14:paraId="7320D278" w14:textId="77777777" w:rsidR="00DD30F1" w:rsidRDefault="00DD30F1" w:rsidP="00DD30F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37414D" w14:textId="77777777" w:rsidR="00DD30F1" w:rsidRDefault="00DD30F1" w:rsidP="00DD30F1">
      <w:r>
        <w:t xml:space="preserve">    double voltage = 123.45;      // a)</w:t>
      </w:r>
    </w:p>
    <w:p w14:paraId="5BD0FC9D" w14:textId="77777777" w:rsidR="00DD30F1" w:rsidRDefault="00DD30F1" w:rsidP="00DD30F1">
      <w:r>
        <w:t xml:space="preserve">    int number = </w:t>
      </w:r>
      <w:proofErr w:type="gramStart"/>
      <w:r>
        <w:t xml:space="preserve">12;   </w:t>
      </w:r>
      <w:proofErr w:type="gramEnd"/>
      <w:r>
        <w:t xml:space="preserve">           // b)</w:t>
      </w:r>
    </w:p>
    <w:p w14:paraId="7B780479" w14:textId="77777777" w:rsidR="00DD30F1" w:rsidRDefault="00DD30F1" w:rsidP="00DD30F1">
      <w:r>
        <w:t xml:space="preserve">    double </w:t>
      </w:r>
      <w:proofErr w:type="spellStart"/>
      <w:proofErr w:type="gramStart"/>
      <w:r>
        <w:t>averageVoltage</w:t>
      </w:r>
      <w:proofErr w:type="spellEnd"/>
      <w:proofErr w:type="gramEnd"/>
      <w:r>
        <w:t xml:space="preserve"> = voltage / </w:t>
      </w:r>
      <w:proofErr w:type="gramStart"/>
      <w:r>
        <w:t>number;  /</w:t>
      </w:r>
      <w:proofErr w:type="gramEnd"/>
      <w:r>
        <w:t>/ c)</w:t>
      </w:r>
    </w:p>
    <w:p w14:paraId="4650964F" w14:textId="77777777" w:rsidR="00DD30F1" w:rsidRDefault="00DD30F1" w:rsidP="00DD30F1"/>
    <w:p w14:paraId="1CA33463" w14:textId="77777777" w:rsidR="00DD30F1" w:rsidRDefault="00DD30F1" w:rsidP="00DD30F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averageVoltage</w:t>
      </w:r>
      <w:proofErr w:type="spellEnd"/>
      <w:r>
        <w:t xml:space="preserve"> = " &lt;&lt; </w:t>
      </w:r>
      <w:proofErr w:type="spellStart"/>
      <w:r>
        <w:t>averageVoltage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C1D6BB8" w14:textId="77777777" w:rsidR="00DD30F1" w:rsidRDefault="00DD30F1" w:rsidP="00DD30F1">
      <w:r>
        <w:t xml:space="preserve">    return </w:t>
      </w:r>
      <w:proofErr w:type="gramStart"/>
      <w:r>
        <w:t>0;</w:t>
      </w:r>
      <w:proofErr w:type="gramEnd"/>
    </w:p>
    <w:p w14:paraId="4E9D4458" w14:textId="77777777" w:rsidR="00DD30F1" w:rsidRDefault="00DD30F1" w:rsidP="00DD30F1">
      <w:r>
        <w:t>}</w:t>
      </w:r>
    </w:p>
    <w:p w14:paraId="49AB3661" w14:textId="62B82CD8" w:rsidR="00135C99" w:rsidRDefault="00DD30F1" w:rsidP="00DD30F1">
      <w:r>
        <w:br/>
      </w:r>
      <w:r>
        <w:br/>
      </w:r>
      <w:r w:rsidR="00000000">
        <w:t xml:space="preserve">a) double voltage = </w:t>
      </w:r>
      <w:proofErr w:type="gramStart"/>
      <w:r w:rsidR="00000000">
        <w:t>123.45;</w:t>
      </w:r>
      <w:proofErr w:type="gramEnd"/>
    </w:p>
    <w:p w14:paraId="485202E0" w14:textId="77777777" w:rsidR="00135C99" w:rsidRDefault="00000000">
      <w:r>
        <w:t>b) int number = 12;</w:t>
      </w:r>
    </w:p>
    <w:p w14:paraId="328BEC2A" w14:textId="3CEFCC6B" w:rsidR="00DD30F1" w:rsidRDefault="00000000">
      <w:r>
        <w:t xml:space="preserve">c) double averageVoltage = voltage / </w:t>
      </w:r>
      <w:proofErr w:type="gramStart"/>
      <w:r>
        <w:t>number;</w:t>
      </w:r>
      <w:proofErr w:type="gramEnd"/>
    </w:p>
    <w:p w14:paraId="318916F4" w14:textId="77777777" w:rsidR="00135C99" w:rsidRPr="00DD30F1" w:rsidRDefault="00000000">
      <w:pPr>
        <w:rPr>
          <w:b/>
          <w:bCs/>
        </w:rPr>
      </w:pPr>
      <w:r>
        <w:br/>
      </w:r>
      <w:r w:rsidRPr="00DD30F1">
        <w:rPr>
          <w:b/>
          <w:bCs/>
        </w:rPr>
        <w:t>4) Value of quantity after executing:</w:t>
      </w:r>
    </w:p>
    <w:p w14:paraId="734265DB" w14:textId="77777777" w:rsidR="00135C99" w:rsidRPr="00DD30F1" w:rsidRDefault="00000000">
      <w:pPr>
        <w:rPr>
          <w:b/>
          <w:bCs/>
        </w:rPr>
      </w:pPr>
      <w:r w:rsidRPr="00DD30F1">
        <w:rPr>
          <w:b/>
          <w:bCs/>
        </w:rPr>
        <w:t xml:space="preserve">   int quantity = </w:t>
      </w:r>
      <w:proofErr w:type="gramStart"/>
      <w:r w:rsidRPr="00DD30F1">
        <w:rPr>
          <w:b/>
          <w:bCs/>
        </w:rPr>
        <w:t>15;</w:t>
      </w:r>
      <w:proofErr w:type="gramEnd"/>
    </w:p>
    <w:p w14:paraId="554A6CE2" w14:textId="77777777" w:rsidR="00135C99" w:rsidRPr="00DD30F1" w:rsidRDefault="00000000">
      <w:pPr>
        <w:rPr>
          <w:b/>
          <w:bCs/>
        </w:rPr>
      </w:pPr>
      <w:r w:rsidRPr="00DD30F1">
        <w:rPr>
          <w:b/>
          <w:bCs/>
        </w:rPr>
        <w:t xml:space="preserve">   quantity = </w:t>
      </w:r>
      <w:proofErr w:type="gramStart"/>
      <w:r w:rsidRPr="00DD30F1">
        <w:rPr>
          <w:b/>
          <w:bCs/>
        </w:rPr>
        <w:t>12.5;</w:t>
      </w:r>
      <w:proofErr w:type="gramEnd"/>
    </w:p>
    <w:p w14:paraId="233FEA5A" w14:textId="1E412751" w:rsidR="00135C99" w:rsidRDefault="00000000">
      <w:r>
        <w:t xml:space="preserve">Answer: </w:t>
      </w:r>
      <w:r w:rsidR="00DD30F1">
        <w:br/>
      </w:r>
      <w:r>
        <w:t xml:space="preserve">12 </w:t>
      </w:r>
      <w:r w:rsidR="00DD30F1">
        <w:t xml:space="preserve">because </w:t>
      </w:r>
      <w:r w:rsidR="00DD30F1" w:rsidRPr="00DD30F1">
        <w:t>quantity is an int</w:t>
      </w:r>
      <w:r w:rsidR="00DD30F1">
        <w:t xml:space="preserve"> and</w:t>
      </w:r>
      <w:r w:rsidR="00DD30F1" w:rsidRPr="00DD30F1">
        <w:t xml:space="preserve"> </w:t>
      </w:r>
      <w:r w:rsidR="00DD30F1">
        <w:t>a</w:t>
      </w:r>
      <w:r w:rsidR="00DD30F1" w:rsidRPr="00DD30F1">
        <w:t>ssigning 12.5 (a double) to an int performs a narrowing conversion that truncates the fractional part (toward zero), so 12.5 becomes 12.</w:t>
      </w:r>
    </w:p>
    <w:p w14:paraId="1ACE5FD8" w14:textId="77777777" w:rsidR="00DD30F1" w:rsidRDefault="00DD30F1"/>
    <w:p w14:paraId="660E46C6" w14:textId="77777777" w:rsidR="00135C99" w:rsidRPr="00DD30F1" w:rsidRDefault="00000000">
      <w:pPr>
        <w:rPr>
          <w:b/>
          <w:bCs/>
        </w:rPr>
      </w:pPr>
      <w:r w:rsidRPr="00DD30F1">
        <w:rPr>
          <w:b/>
          <w:bCs/>
        </w:rPr>
        <w:lastRenderedPageBreak/>
        <w:br/>
        <w:t>5) Declare ANSWER as a named constant int with initial value 42:</w:t>
      </w:r>
    </w:p>
    <w:p w14:paraId="4CBE1017" w14:textId="78432424" w:rsidR="00135C99" w:rsidRDefault="00DD30F1">
      <w:r>
        <w:t xml:space="preserve">Answer: </w:t>
      </w:r>
      <w:r w:rsidR="00000000">
        <w:t xml:space="preserve">const int ANSWER = </w:t>
      </w:r>
      <w:proofErr w:type="gramStart"/>
      <w:r w:rsidR="00000000">
        <w:t>42;</w:t>
      </w:r>
      <w:proofErr w:type="gramEnd"/>
    </w:p>
    <w:sectPr w:rsidR="00135C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478997">
    <w:abstractNumId w:val="8"/>
  </w:num>
  <w:num w:numId="2" w16cid:durableId="992679815">
    <w:abstractNumId w:val="6"/>
  </w:num>
  <w:num w:numId="3" w16cid:durableId="1090656608">
    <w:abstractNumId w:val="5"/>
  </w:num>
  <w:num w:numId="4" w16cid:durableId="634022387">
    <w:abstractNumId w:val="4"/>
  </w:num>
  <w:num w:numId="5" w16cid:durableId="966273213">
    <w:abstractNumId w:val="7"/>
  </w:num>
  <w:num w:numId="6" w16cid:durableId="1675572245">
    <w:abstractNumId w:val="3"/>
  </w:num>
  <w:num w:numId="7" w16cid:durableId="1747268568">
    <w:abstractNumId w:val="2"/>
  </w:num>
  <w:num w:numId="8" w16cid:durableId="1888099989">
    <w:abstractNumId w:val="1"/>
  </w:num>
  <w:num w:numId="9" w16cid:durableId="181655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C99"/>
    <w:rsid w:val="0015074B"/>
    <w:rsid w:val="0029639D"/>
    <w:rsid w:val="00326F90"/>
    <w:rsid w:val="007C5D5B"/>
    <w:rsid w:val="00AA1D8D"/>
    <w:rsid w:val="00B47730"/>
    <w:rsid w:val="00CB0664"/>
    <w:rsid w:val="00CC5562"/>
    <w:rsid w:val="00DD3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A9702"/>
  <w14:defaultImageDpi w14:val="300"/>
  <w15:docId w15:val="{B1B0EA74-B06C-4F55-85D3-F1776CB6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261</Words>
  <Characters>1322</Characters>
  <Application>Microsoft Office Word</Application>
  <DocSecurity>0</DocSecurity>
  <Lines>57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Sushek Tamrakar</cp:lastModifiedBy>
  <cp:revision>2</cp:revision>
  <dcterms:created xsi:type="dcterms:W3CDTF">2013-12-23T23:15:00Z</dcterms:created>
  <dcterms:modified xsi:type="dcterms:W3CDTF">2025-11-01T14:18:00Z</dcterms:modified>
  <cp:category/>
</cp:coreProperties>
</file>